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LAND RECORD DIGITIZATION REPORT</w:t>
      </w:r>
    </w:p>
    <w:p>
      <w:pPr>
        <w:jc w:val="center"/>
      </w:pPr>
      <w:r>
        <w:t>Automated Multimodal Land Record Reconstruction System</w:t>
      </w:r>
    </w:p>
    <w:p>
      <w:pPr>
        <w:jc w:val="center"/>
      </w:pPr>
      <w:r>
        <w:t>Digitally reconstructed from uploaded land record. Requires official verification before legal use.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ID: doc_2</w:t>
            </w:r>
          </w:p>
        </w:tc>
        <w:tc>
          <w:tcPr>
            <w:tcW w:type="dxa" w:w="4320"/>
          </w:tcPr>
          <w:p>
            <w:r>
              <w:t>Status: Digitized (Requires Review)</w:t>
            </w:r>
          </w:p>
        </w:tc>
      </w:tr>
      <w:tr>
        <w:tc>
          <w:tcPr>
            <w:tcW w:type="dxa" w:w="4320"/>
          </w:tcPr>
          <w:p>
            <w:r>
              <w:t>Source File: doc2.jpeg</w:t>
            </w:r>
          </w:p>
        </w:tc>
        <w:tc>
          <w:tcPr>
            <w:tcW w:type="dxa" w:w="4320"/>
          </w:tcPr>
          <w:p>
            <w:r>
              <w:t>Overall Confidence: 0%</w:t>
            </w:r>
          </w:p>
        </w:tc>
      </w:tr>
    </w:tbl>
    <w:p/>
    <w:p>
      <w:pPr>
        <w:pStyle w:val="Heading2"/>
      </w:pPr>
      <w:r>
        <w:t>PROPERTY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Extracted Value</w:t>
            </w:r>
          </w:p>
        </w:tc>
      </w:tr>
      <w:tr>
        <w:tc>
          <w:tcPr>
            <w:tcW w:type="dxa" w:w="4320"/>
          </w:tcPr>
          <w:p>
            <w:r>
              <w:t>Survey Number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Document Date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Extent / Area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Owner Name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Father / Husband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Village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Taluk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</w:tbl>
    <w:p/>
    <w:p>
      <w:pPr>
        <w:pStyle w:val="Heading2"/>
      </w:pPr>
      <w:r>
        <w:t>ENGLISH TRANSLATION</w:t>
      </w:r>
    </w:p>
    <w:p>
      <w:r>
        <w:t>Lakshmi</w:t>
        <w:br/>
        <w:t>೬೯-೬</w:t>
        <w:br/>
        <w:t>Tya</w:t>
        <w:br/>
        <w:t>೬೯-೬</w:t>
        <w:br/>
        <w:t>land</w:t>
        <w:br/>
        <w:t>೫-೫೭</w:t>
        <w:br/>
        <w:t>Feb-17</w:t>
        <w:br/>
        <w:t>998</w:t>
        <w:br/>
        <w:t>the molecule</w:t>
        <w:br/>
        <w:t>Feb-1st</w:t>
        <w:br/>
        <w:t>53</w:t>
        <w:br/>
        <w:t>fate</w:t>
        <w:br/>
        <w:t>699</w:t>
        <w:br/>
        <w:t>Chhatya</w:t>
        <w:br/>
        <w:t>೬೯-೬</w:t>
        <w:br/>
        <w:t>5t</w:t>
        <w:br/>
        <w:t>೯-೬</w:t>
        <w:br/>
        <w:t>996</w:t>
        <w:br/>
        <w:t>Sonny</w:t>
        <w:br/>
        <w:t>Zasa</w:t>
        <w:br/>
        <w:t>knowledge</w:t>
        <w:br/>
        <w:t>to status</w:t>
        <w:br/>
        <w:t>699</w:t>
        <w:br/>
        <w:t>Feb-57</w:t>
        <w:br/>
        <w:t>Sacrifice</w:t>
        <w:br/>
        <w:t>to</w:t>
        <w:br/>
        <w:t>tweet</w:t>
        <w:br/>
        <w:t>Tkarki</w:t>
        <w:br/>
        <w:t>೫-೬೬</w:t>
        <w:br/>
        <w:t>Kshi-1tya</w:t>
        <w:br/>
        <w:t>೬೯-೬</w:t>
        <w:br/>
        <w:t>Tur</w:t>
        <w:br/>
        <w:t>give up</w:t>
        <w:br/>
        <w:t>Sixth</w:t>
        <w:br/>
        <w:t>sacrifice</w:t>
        <w:br/>
        <w:t>fate</w:t>
        <w:br/>
        <w:t>Sannim</w:t>
        <w:br/>
        <w:t>೫-೬</w:t>
        <w:br/>
        <w:t>೯-೬೬</w:t>
        <w:br/>
        <w:t>996</w:t>
        <w:br/>
        <w:t>Fe-fattam</w:t>
        <w:br/>
        <w:t>Thyagaraj</w:t>
        <w:br/>
        <w:t>Lakshmi</w:t>
        <w:br/>
        <w:t>೯-೬</w:t>
        <w:br/>
        <w:t>Sacrifice</w:t>
        <w:br/>
        <w:t>Isla</w:t>
        <w:br/>
        <w:t>Gourshi</w:t>
        <w:br/>
        <w:t>Shatyam</w:t>
        <w:br/>
        <w:t>Sacrifice</w:t>
        <w:br/>
        <w:t>Dakta</w:t>
        <w:br/>
        <w:t>966</w:t>
        <w:br/>
        <w:t>circle</w:t>
        <w:br/>
        <w:t>The date</w:t>
        <w:br/>
        <w:t>Feb-66</w:t>
        <w:br/>
        <w:t>Braitya</w:t>
        <w:br/>
        <w:t>998</w:t>
        <w:br/>
        <w:t>೬೯-೬</w:t>
        <w:br/>
        <w:t>೬೯-೬೬</w:t>
        <w:br/>
        <w:t>Kshi-6</w:t>
        <w:br/>
        <w:t>Devotion</w:t>
        <w:br/>
        <w:t>circle</w:t>
        <w:br/>
        <w:t>೬೯-೬</w:t>
        <w:br/>
        <w:t>9t</w:t>
        <w:br/>
        <w:t>Feb-13</w:t>
        <w:br/>
        <w:t>give up</w:t>
        <w:br/>
        <w:t>Lakshmeez</w:t>
      </w:r>
    </w:p>
    <w:p/>
    <w:p>
      <w:pPr>
        <w:pStyle w:val="Heading2"/>
      </w:pPr>
      <w:r>
        <w:t>ORIGINAL RECOGNIZED SCRIPT (KANNADA)</w:t>
      </w:r>
    </w:p>
    <w:p>
      <w:r>
        <w:t>ಲಕ್ಷ್ಮೀ</w:t>
        <w:br/>
        <w:t>೬೯-೬</w:t>
        <w:br/>
        <w:t>ತ್ಯ</w:t>
        <w:br/>
        <w:t>೬೯-೬</w:t>
        <w:br/>
        <w:t>ಭೂಮಿ</w:t>
        <w:br/>
        <w:t>೫-೫೭</w:t>
        <w:br/>
        <w:t>ಫೆ-೧೭</w:t>
        <w:br/>
        <w:t>೯೯೮</w:t>
        <w:br/>
        <w:t>ಅಣ್ಯ</w:t>
        <w:br/>
        <w:t>ಫೆ-೧ತ್</w:t>
        <w:br/>
        <w:t>೫೩</w:t>
        <w:br/>
        <w:t>ಕ್ಷಿತಿ</w:t>
        <w:br/>
        <w:t>೬೯೯</w:t>
        <w:br/>
        <w:t>ಛತ್ಯ</w:t>
        <w:br/>
        <w:t>೬೯-೬</w:t>
        <w:br/>
        <w:t>೫ಟ್</w:t>
        <w:br/>
        <w:t>೯-೬</w:t>
        <w:br/>
        <w:t>೯೯೬</w:t>
        <w:br/>
        <w:t>ಸನ್ನಿ</w:t>
        <w:br/>
        <w:t>ಝಾಸ</w:t>
        <w:br/>
        <w:t>ಜ್ಞಾನಭಕ್ತಿ</w:t>
        <w:br/>
        <w:t>ಸ್ಥಿತಿಪತ್ರಕ್ಕೆ</w:t>
        <w:br/>
        <w:t>೬೯೯ರ</w:t>
        <w:br/>
        <w:t>ಫೆ-೫೭</w:t>
        <w:br/>
        <w:t>ತ್ಯಾಗವೇಷೇ</w:t>
        <w:br/>
        <w:t>ಕ್ಕೂ</w:t>
        <w:br/>
        <w:t>ಟ್ವಿತ್ಯ</w:t>
        <w:br/>
        <w:t>ತ್ಕರ್ಕಿ</w:t>
        <w:br/>
        <w:t>೫-೬೬</w:t>
        <w:br/>
        <w:t>ಕ್ಷಿ-೧ತ್ಯ</w:t>
        <w:br/>
        <w:t>೬೯-೬</w:t>
        <w:br/>
        <w:t>ತೂರ್</w:t>
        <w:br/>
        <w:t>ತ್ಯಾಗ್</w:t>
        <w:br/>
        <w:t>ಷತಮ್</w:t>
        <w:br/>
        <w:t>ತ್ಯಾಗ್ಟ</w:t>
        <w:br/>
        <w:t>ಕ್ಷಿತ್ಯ</w:t>
        <w:br/>
        <w:t>ಸನ್ನಿಮ್</w:t>
        <w:br/>
        <w:t>೫-೬</w:t>
        <w:br/>
        <w:t>೯-೬೬</w:t>
        <w:br/>
        <w:t>೯೯೬</w:t>
        <w:br/>
        <w:t>ಫೆ-ಫಟ್ತಮ್</w:t>
        <w:br/>
        <w:t>ತ್ಯಾಗರಾಜ್</w:t>
        <w:br/>
        <w:t>ಲಕ್ಷ್ಮೀ</w:t>
        <w:br/>
        <w:t>೯-೬</w:t>
        <w:br/>
        <w:t>ತ್ಯಾಗುತ್ತಲೇ</w:t>
        <w:br/>
        <w:t>ಇಸ್ಲಾ</w:t>
        <w:br/>
        <w:t>ಗೌರ್ಷಿ</w:t>
        <w:br/>
        <w:t>ಷತ್ಯನ್ನೇ</w:t>
        <w:br/>
        <w:t>ತ್ಯಾಗವೇ</w:t>
        <w:br/>
        <w:t>ಢಕ್ತ</w:t>
        <w:br/>
        <w:t>೯೬೬</w:t>
        <w:br/>
        <w:t>ವೃತ್ತ</w:t>
        <w:br/>
        <w:t>ತ್ತೀತಿ</w:t>
        <w:br/>
        <w:t>ಫೆ-೬೬</w:t>
        <w:br/>
        <w:t>ಬ್ರೈತ್ಯ</w:t>
        <w:br/>
        <w:t>೯೯೮</w:t>
        <w:br/>
        <w:t>೬೯-೬</w:t>
        <w:br/>
        <w:t>೬೯-೬೬</w:t>
        <w:br/>
        <w:t>ಕ್ಷಿ-೬</w:t>
        <w:br/>
        <w:t>ಭಕ್ತಿತ್ಯ</w:t>
        <w:br/>
        <w:t>ವೃತ್ತ</w:t>
        <w:br/>
        <w:t>೬೯-೬</w:t>
        <w:br/>
        <w:t>೯ಟ್</w:t>
        <w:br/>
        <w:t>ಫೆ-೧೩</w:t>
        <w:br/>
        <w:t>ತ್ಯಾಗ್</w:t>
        <w:br/>
        <w:t>ಲಕ್ಷ್ಮೀಜ್</w:t>
      </w:r>
    </w:p>
    <w:p/>
    <w:p>
      <w:pPr>
        <w:pStyle w:val="Heading2"/>
      </w:pPr>
      <w:r>
        <w:t>OCR REVIEW NOTICES</w:t>
      </w:r>
    </w:p>
    <w:p>
      <w:r>
        <w:t>• No structured fields could be extracted from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